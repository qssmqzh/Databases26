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22D460" w14:textId="77777777" w:rsidR="0091386B" w:rsidRDefault="00000000">
      <w:pPr>
        <w:spacing w:before="2600"/>
        <w:jc w:val="center"/>
      </w:pPr>
      <w:r>
        <w:rPr>
          <w:b/>
          <w:sz w:val="44"/>
        </w:rPr>
        <w:t>Laboratory Work 2</w:t>
      </w:r>
    </w:p>
    <w:p w14:paraId="033A5014" w14:textId="77777777" w:rsidR="0091386B" w:rsidRDefault="00000000">
      <w:pPr>
        <w:jc w:val="center"/>
      </w:pPr>
      <w:r>
        <w:rPr>
          <w:i/>
          <w:sz w:val="26"/>
        </w:rPr>
        <w:t>Database Normalization and DDL</w:t>
      </w:r>
    </w:p>
    <w:p w14:paraId="00EC6FA2" w14:textId="77777777" w:rsidR="00855505" w:rsidRDefault="00855505" w:rsidP="00855505"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5400"/>
      </w:tblGrid>
      <w:tr w:rsidR="00855505" w14:paraId="1F18ABB7" w14:textId="77777777" w:rsidTr="000E4422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35D84" w14:textId="77777777" w:rsidR="00855505" w:rsidRDefault="00855505" w:rsidP="000E4422">
            <w:pPr>
              <w:spacing w:after="0" w:line="252" w:lineRule="auto"/>
              <w:jc w:val="right"/>
            </w:pPr>
            <w:r>
              <w:rPr>
                <w:rFonts w:ascii="Aptos" w:hAnsi="Aptos"/>
                <w:b/>
                <w:color w:val="000000"/>
                <w:sz w:val="21"/>
              </w:rPr>
              <w:t>Student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74542" w14:textId="17E8AEFB" w:rsidR="00855505" w:rsidRDefault="00855505" w:rsidP="000E4422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>Kassymkozha</w:t>
            </w:r>
            <w:r>
              <w:rPr>
                <w:rFonts w:ascii="Aptos" w:hAnsi="Aptos"/>
                <w:color w:val="000000"/>
                <w:sz w:val="21"/>
              </w:rPr>
              <w:t xml:space="preserve"> Ergali</w:t>
            </w:r>
          </w:p>
        </w:tc>
      </w:tr>
      <w:tr w:rsidR="00855505" w14:paraId="4C56C6B0" w14:textId="77777777" w:rsidTr="000E4422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04631" w14:textId="77777777" w:rsidR="00855505" w:rsidRDefault="00855505" w:rsidP="000E4422">
            <w:pPr>
              <w:spacing w:after="0" w:line="252" w:lineRule="auto"/>
              <w:jc w:val="right"/>
            </w:pPr>
            <w:r>
              <w:rPr>
                <w:rFonts w:ascii="Aptos" w:hAnsi="Aptos"/>
                <w:b/>
                <w:color w:val="000000"/>
                <w:sz w:val="21"/>
              </w:rPr>
              <w:t>Institution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17233" w14:textId="77777777" w:rsidR="00855505" w:rsidRDefault="00855505" w:rsidP="000E4422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>Kazakhstan British Technical University</w:t>
            </w:r>
          </w:p>
        </w:tc>
      </w:tr>
      <w:tr w:rsidR="00855505" w14:paraId="1C65D23B" w14:textId="77777777" w:rsidTr="000E4422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119F4" w14:textId="77777777" w:rsidR="00855505" w:rsidRDefault="00855505" w:rsidP="000E4422">
            <w:pPr>
              <w:spacing w:after="0" w:line="252" w:lineRule="auto"/>
              <w:jc w:val="right"/>
            </w:pPr>
            <w:r>
              <w:rPr>
                <w:rFonts w:ascii="Aptos" w:hAnsi="Aptos"/>
                <w:b/>
                <w:color w:val="000000"/>
                <w:sz w:val="21"/>
              </w:rPr>
              <w:t>Course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D76DE" w14:textId="77777777" w:rsidR="00855505" w:rsidRDefault="00855505" w:rsidP="000E4422">
            <w:pPr>
              <w:spacing w:after="0" w:line="252" w:lineRule="auto"/>
            </w:pPr>
            <w:r>
              <w:rPr>
                <w:rFonts w:ascii="Aptos" w:hAnsi="Aptos"/>
                <w:color w:val="000000"/>
                <w:sz w:val="21"/>
              </w:rPr>
              <w:t>Databases</w:t>
            </w:r>
          </w:p>
        </w:tc>
      </w:tr>
    </w:tbl>
    <w:p w14:paraId="2DE0172D" w14:textId="4C129BB6" w:rsidR="00855505" w:rsidRPr="00855505" w:rsidRDefault="00855505" w:rsidP="00855505">
      <w:r>
        <w:tab/>
      </w:r>
      <w:r>
        <w:tab/>
      </w:r>
      <w:r>
        <w:tab/>
      </w:r>
    </w:p>
    <w:p w14:paraId="654A8EA4" w14:textId="77777777" w:rsidR="0091386B" w:rsidRDefault="00000000">
      <w:pPr>
        <w:pStyle w:val="1"/>
      </w:pPr>
      <w:r>
        <w:t>1 Normalization</w:t>
      </w:r>
    </w:p>
    <w:p w14:paraId="784F1D1D" w14:textId="77777777" w:rsidR="0091386B" w:rsidRDefault="00000000">
      <w:r>
        <w:t>The original Booking_receipt table stores booking, passenger, flight, airline and airport data in one place. This creates repeated data and makes updates harder.</w:t>
      </w:r>
    </w:p>
    <w:p w14:paraId="0E1CE530" w14:textId="77777777" w:rsidR="0091386B" w:rsidRDefault="00000000">
      <w:pPr>
        <w:pStyle w:val="21"/>
      </w:pPr>
      <w:r>
        <w:t>1.1 Normal Form Problems</w:t>
      </w:r>
    </w:p>
    <w:p w14:paraId="05911B76" w14:textId="77777777" w:rsidR="0091386B" w:rsidRDefault="00000000">
      <w:pPr>
        <w:pStyle w:val="a0"/>
      </w:pPr>
      <w:r>
        <w:t>1NF: seat_numbers contains several values in one column. One cell must contain only one value.</w:t>
      </w:r>
    </w:p>
    <w:p w14:paraId="2AD73A1C" w14:textId="77777777" w:rsidR="0091386B" w:rsidRDefault="00000000">
      <w:pPr>
        <w:pStyle w:val="a0"/>
      </w:pPr>
      <w:r>
        <w:t>2NF: after separating the seat numbers, the key is (booking_id, passenger_passport_number). Some columns depend only on booking_id and some depend only on the passport number.</w:t>
      </w:r>
    </w:p>
    <w:p w14:paraId="1DDD1F83" w14:textId="77777777" w:rsidR="0091386B" w:rsidRDefault="00000000">
      <w:pPr>
        <w:pStyle w:val="a0"/>
      </w:pPr>
      <w:r>
        <w:t>3NF: flight details, airline name and airport data depend on other non-key columns, not directly on booking_id.</w:t>
      </w:r>
    </w:p>
    <w:p w14:paraId="470EA82D" w14:textId="77777777" w:rsidR="0091386B" w:rsidRDefault="00000000">
      <w:pPr>
        <w:pStyle w:val="21"/>
      </w:pPr>
      <w:r>
        <w:t>1.2 Step-by-Step Result</w:t>
      </w:r>
    </w:p>
    <w:p w14:paraId="18569A0C" w14:textId="77777777" w:rsidR="0091386B" w:rsidRDefault="00000000">
      <w:r>
        <w:t>Primary keys are underlined. Foreign keys are marked as FK.</w:t>
      </w:r>
    </w:p>
    <w:p w14:paraId="4D606DB7" w14:textId="77777777" w:rsidR="0091386B" w:rsidRDefault="00000000">
      <w:pPr>
        <w:keepNext/>
      </w:pPr>
      <w:r>
        <w:rPr>
          <w:b/>
        </w:rPr>
        <w:t>First Normal Form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1386B" w14:paraId="57FB69A0" w14:textId="77777777">
        <w:trPr>
          <w:tblHeader/>
          <w:jc w:val="center"/>
        </w:trPr>
        <w:tc>
          <w:tcPr>
            <w:tcW w:w="4968" w:type="dxa"/>
            <w:shd w:val="clear" w:color="auto" w:fill="D9E2F3"/>
          </w:tcPr>
          <w:p w14:paraId="075DD788" w14:textId="77777777" w:rsidR="0091386B" w:rsidRDefault="00000000"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w="4968" w:type="dxa"/>
            <w:shd w:val="clear" w:color="auto" w:fill="D9E2F3"/>
          </w:tcPr>
          <w:p w14:paraId="36222BE9" w14:textId="77777777" w:rsidR="0091386B" w:rsidRDefault="00000000">
            <w:pPr>
              <w:jc w:val="center"/>
            </w:pPr>
            <w:r>
              <w:rPr>
                <w:b/>
                <w:sz w:val="20"/>
              </w:rPr>
              <w:t>Attributes</w:t>
            </w:r>
          </w:p>
        </w:tc>
      </w:tr>
      <w:tr w:rsidR="0091386B" w14:paraId="5174BDA6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0131D" w14:textId="77777777" w:rsidR="0091386B" w:rsidRDefault="00000000">
            <w:r>
              <w:rPr>
                <w:b/>
              </w:rPr>
              <w:t>Booking_receipt_1NF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A2044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booking_id</w:t>
            </w:r>
            <w:r>
              <w:rPr>
                <w:i/>
              </w:rPr>
              <w:t xml:space="preserve"> [PK]</w:t>
            </w:r>
            <w:r>
              <w:t xml:space="preserve">, </w:t>
            </w:r>
            <w:r>
              <w:rPr>
                <w:sz w:val="19"/>
                <w:u w:val="single"/>
              </w:rPr>
              <w:t>passenger_passport_number</w:t>
            </w:r>
            <w:r>
              <w:rPr>
                <w:i/>
              </w:rPr>
              <w:t xml:space="preserve"> [PK]</w:t>
            </w:r>
            <w:r>
              <w:t xml:space="preserve">, </w:t>
            </w:r>
            <w:r>
              <w:rPr>
                <w:sz w:val="19"/>
              </w:rPr>
              <w:t>seat_number</w:t>
            </w:r>
            <w:r>
              <w:t xml:space="preserve">, </w:t>
            </w:r>
            <w:r>
              <w:rPr>
                <w:sz w:val="19"/>
              </w:rPr>
              <w:t>passenger_first_name</w:t>
            </w:r>
            <w:r>
              <w:t xml:space="preserve">, </w:t>
            </w:r>
            <w:r>
              <w:rPr>
                <w:sz w:val="19"/>
              </w:rPr>
              <w:t>passenger_last_name</w:t>
            </w:r>
            <w:r>
              <w:t xml:space="preserve">, </w:t>
            </w:r>
            <w:r>
              <w:rPr>
                <w:sz w:val="19"/>
              </w:rPr>
              <w:t>flight_id</w:t>
            </w:r>
            <w:r>
              <w:t xml:space="preserve">, </w:t>
            </w:r>
            <w:r>
              <w:rPr>
                <w:sz w:val="19"/>
              </w:rPr>
              <w:t>airline_name</w:t>
            </w:r>
            <w:r>
              <w:t xml:space="preserve">, </w:t>
            </w:r>
            <w:r>
              <w:rPr>
                <w:sz w:val="19"/>
              </w:rPr>
              <w:t>departure_airport_name</w:t>
            </w:r>
            <w:r>
              <w:t xml:space="preserve">, </w:t>
            </w:r>
            <w:r>
              <w:rPr>
                <w:sz w:val="19"/>
              </w:rPr>
              <w:t>departure_city</w:t>
            </w:r>
            <w:r>
              <w:t xml:space="preserve">, </w:t>
            </w:r>
            <w:r>
              <w:rPr>
                <w:sz w:val="19"/>
              </w:rPr>
              <w:t>arrival_airport_name</w:t>
            </w:r>
            <w:r>
              <w:t xml:space="preserve">, </w:t>
            </w:r>
            <w:r>
              <w:rPr>
                <w:sz w:val="19"/>
              </w:rPr>
              <w:t>arrival_city</w:t>
            </w:r>
            <w:r>
              <w:t xml:space="preserve">, </w:t>
            </w:r>
            <w:r>
              <w:rPr>
                <w:sz w:val="19"/>
              </w:rPr>
              <w:t>departure_time</w:t>
            </w:r>
            <w:r>
              <w:t xml:space="preserve">, </w:t>
            </w:r>
            <w:r>
              <w:rPr>
                <w:sz w:val="19"/>
              </w:rPr>
              <w:t>arrival_time</w:t>
            </w:r>
            <w:r>
              <w:t xml:space="preserve">, </w:t>
            </w:r>
            <w:r>
              <w:rPr>
                <w:sz w:val="19"/>
              </w:rPr>
              <w:t>booking_date</w:t>
            </w:r>
            <w:r>
              <w:t xml:space="preserve">, </w:t>
            </w:r>
            <w:r>
              <w:rPr>
                <w:sz w:val="19"/>
              </w:rPr>
              <w:t>amount</w:t>
            </w:r>
            <w:r>
              <w:t xml:space="preserve">, </w:t>
            </w:r>
            <w:r>
              <w:rPr>
                <w:sz w:val="19"/>
              </w:rPr>
              <w:t>payment_method</w:t>
            </w:r>
          </w:p>
        </w:tc>
      </w:tr>
    </w:tbl>
    <w:p w14:paraId="069C6732" w14:textId="77777777" w:rsidR="0091386B" w:rsidRDefault="0091386B">
      <w:pPr>
        <w:spacing w:after="0"/>
      </w:pPr>
    </w:p>
    <w:p w14:paraId="392F8D21" w14:textId="77777777" w:rsidR="0091386B" w:rsidRDefault="00000000">
      <w:pPr>
        <w:keepNext/>
      </w:pPr>
      <w:r>
        <w:rPr>
          <w:b/>
        </w:rPr>
        <w:lastRenderedPageBreak/>
        <w:t>Second Normal Form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1386B" w14:paraId="46F290D5" w14:textId="77777777">
        <w:trPr>
          <w:tblHeader/>
          <w:jc w:val="center"/>
        </w:trPr>
        <w:tc>
          <w:tcPr>
            <w:tcW w:w="4968" w:type="dxa"/>
            <w:shd w:val="clear" w:color="auto" w:fill="D9E2F3"/>
          </w:tcPr>
          <w:p w14:paraId="70460C05" w14:textId="77777777" w:rsidR="0091386B" w:rsidRDefault="00000000"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w="4968" w:type="dxa"/>
            <w:shd w:val="clear" w:color="auto" w:fill="D9E2F3"/>
          </w:tcPr>
          <w:p w14:paraId="4A47FE46" w14:textId="77777777" w:rsidR="0091386B" w:rsidRDefault="00000000">
            <w:pPr>
              <w:jc w:val="center"/>
            </w:pPr>
            <w:r>
              <w:rPr>
                <w:b/>
                <w:sz w:val="20"/>
              </w:rPr>
              <w:t>Attributes</w:t>
            </w:r>
          </w:p>
        </w:tc>
      </w:tr>
      <w:tr w:rsidR="0091386B" w14:paraId="7C2B3449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B0734" w14:textId="77777777" w:rsidR="0091386B" w:rsidRDefault="00000000">
            <w:r>
              <w:rPr>
                <w:b/>
              </w:rPr>
              <w:t>Booking_2NF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04F33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booking_id</w:t>
            </w:r>
            <w:r>
              <w:rPr>
                <w:i/>
              </w:rPr>
              <w:t xml:space="preserve"> [PK]</w:t>
            </w:r>
            <w:r>
              <w:t xml:space="preserve">, </w:t>
            </w:r>
            <w:r>
              <w:rPr>
                <w:sz w:val="19"/>
              </w:rPr>
              <w:t>flight_id</w:t>
            </w:r>
            <w:r>
              <w:t xml:space="preserve">, </w:t>
            </w:r>
            <w:r>
              <w:rPr>
                <w:sz w:val="19"/>
              </w:rPr>
              <w:t>airline_name</w:t>
            </w:r>
            <w:r>
              <w:t xml:space="preserve">, </w:t>
            </w:r>
            <w:r>
              <w:rPr>
                <w:sz w:val="19"/>
              </w:rPr>
              <w:t>departure_airport_name</w:t>
            </w:r>
            <w:r>
              <w:t xml:space="preserve">, </w:t>
            </w:r>
            <w:r>
              <w:rPr>
                <w:sz w:val="19"/>
              </w:rPr>
              <w:t>departure_city</w:t>
            </w:r>
            <w:r>
              <w:t xml:space="preserve">, </w:t>
            </w:r>
            <w:r>
              <w:rPr>
                <w:sz w:val="19"/>
              </w:rPr>
              <w:t>arrival_airport_name</w:t>
            </w:r>
            <w:r>
              <w:t xml:space="preserve">, </w:t>
            </w:r>
            <w:r>
              <w:rPr>
                <w:sz w:val="19"/>
              </w:rPr>
              <w:t>arrival_city</w:t>
            </w:r>
            <w:r>
              <w:t xml:space="preserve">, </w:t>
            </w:r>
            <w:r>
              <w:rPr>
                <w:sz w:val="19"/>
              </w:rPr>
              <w:t>departure_time</w:t>
            </w:r>
            <w:r>
              <w:t xml:space="preserve">, </w:t>
            </w:r>
            <w:r>
              <w:rPr>
                <w:sz w:val="19"/>
              </w:rPr>
              <w:t>arrival_time</w:t>
            </w:r>
            <w:r>
              <w:t xml:space="preserve">, </w:t>
            </w:r>
            <w:r>
              <w:rPr>
                <w:sz w:val="19"/>
              </w:rPr>
              <w:t>booking_date</w:t>
            </w:r>
            <w:r>
              <w:t xml:space="preserve">, </w:t>
            </w:r>
            <w:r>
              <w:rPr>
                <w:sz w:val="19"/>
              </w:rPr>
              <w:t>amount</w:t>
            </w:r>
            <w:r>
              <w:t xml:space="preserve">, </w:t>
            </w:r>
            <w:r>
              <w:rPr>
                <w:sz w:val="19"/>
              </w:rPr>
              <w:t>payment_method</w:t>
            </w:r>
          </w:p>
        </w:tc>
      </w:tr>
      <w:tr w:rsidR="0091386B" w14:paraId="1AB3BA38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1CFC7" w14:textId="77777777" w:rsidR="0091386B" w:rsidRDefault="00000000">
            <w:r>
              <w:rPr>
                <w:b/>
              </w:rPr>
              <w:t>Passenger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CD77E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passport_number</w:t>
            </w:r>
            <w:r>
              <w:rPr>
                <w:i/>
              </w:rPr>
              <w:t xml:space="preserve"> [PK]</w:t>
            </w:r>
            <w:r>
              <w:t xml:space="preserve">, </w:t>
            </w:r>
            <w:r>
              <w:rPr>
                <w:sz w:val="19"/>
              </w:rPr>
              <w:t>first_name</w:t>
            </w:r>
            <w:r>
              <w:t xml:space="preserve">, </w:t>
            </w:r>
            <w:r>
              <w:rPr>
                <w:sz w:val="19"/>
              </w:rPr>
              <w:t>last_name</w:t>
            </w:r>
          </w:p>
        </w:tc>
      </w:tr>
      <w:tr w:rsidR="0091386B" w14:paraId="38C757D2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BA7B8" w14:textId="77777777" w:rsidR="0091386B" w:rsidRDefault="00000000">
            <w:r>
              <w:rPr>
                <w:b/>
              </w:rPr>
              <w:t>Booking_passenger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E3296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booking_id</w:t>
            </w:r>
            <w:r>
              <w:rPr>
                <w:i/>
              </w:rPr>
              <w:t xml:space="preserve"> [PK, FK]</w:t>
            </w:r>
            <w:r>
              <w:t xml:space="preserve">, </w:t>
            </w:r>
            <w:r>
              <w:rPr>
                <w:sz w:val="19"/>
                <w:u w:val="single"/>
              </w:rPr>
              <w:t>passport_number</w:t>
            </w:r>
            <w:r>
              <w:rPr>
                <w:i/>
              </w:rPr>
              <w:t xml:space="preserve"> [PK, FK]</w:t>
            </w:r>
            <w:r>
              <w:t xml:space="preserve">, </w:t>
            </w:r>
            <w:r>
              <w:rPr>
                <w:sz w:val="19"/>
              </w:rPr>
              <w:t>seat_number</w:t>
            </w:r>
          </w:p>
        </w:tc>
      </w:tr>
    </w:tbl>
    <w:p w14:paraId="5280D706" w14:textId="77777777" w:rsidR="0091386B" w:rsidRPr="00F61201" w:rsidRDefault="0091386B">
      <w:pPr>
        <w:spacing w:after="0"/>
      </w:pPr>
    </w:p>
    <w:p w14:paraId="33C5F133" w14:textId="77777777" w:rsidR="0091386B" w:rsidRDefault="00000000">
      <w:pPr>
        <w:keepNext/>
      </w:pPr>
      <w:r>
        <w:rPr>
          <w:b/>
        </w:rPr>
        <w:t>Third Normal Form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91386B" w14:paraId="7D8226B7" w14:textId="77777777">
        <w:trPr>
          <w:tblHeader/>
          <w:jc w:val="center"/>
        </w:trPr>
        <w:tc>
          <w:tcPr>
            <w:tcW w:w="4968" w:type="dxa"/>
            <w:shd w:val="clear" w:color="auto" w:fill="D9E2F3"/>
          </w:tcPr>
          <w:p w14:paraId="4BC2FA35" w14:textId="77777777" w:rsidR="0091386B" w:rsidRDefault="00000000">
            <w:pPr>
              <w:jc w:val="center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w="4968" w:type="dxa"/>
            <w:shd w:val="clear" w:color="auto" w:fill="D9E2F3"/>
          </w:tcPr>
          <w:p w14:paraId="1205A470" w14:textId="77777777" w:rsidR="0091386B" w:rsidRDefault="00000000">
            <w:pPr>
              <w:jc w:val="center"/>
            </w:pPr>
            <w:r>
              <w:rPr>
                <w:b/>
                <w:sz w:val="20"/>
              </w:rPr>
              <w:t>Attributes</w:t>
            </w:r>
          </w:p>
        </w:tc>
      </w:tr>
      <w:tr w:rsidR="0091386B" w14:paraId="11B38954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42602" w14:textId="77777777" w:rsidR="0091386B" w:rsidRDefault="00000000">
            <w:r>
              <w:rPr>
                <w:b/>
              </w:rPr>
              <w:t>Airline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2C103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airline_id</w:t>
            </w:r>
            <w:r>
              <w:rPr>
                <w:i/>
              </w:rPr>
              <w:t xml:space="preserve"> [PK]</w:t>
            </w:r>
            <w:r>
              <w:t xml:space="preserve">, </w:t>
            </w:r>
            <w:r>
              <w:rPr>
                <w:sz w:val="19"/>
              </w:rPr>
              <w:t>airline_name</w:t>
            </w:r>
          </w:p>
        </w:tc>
      </w:tr>
      <w:tr w:rsidR="0091386B" w14:paraId="36818235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80AF2" w14:textId="77777777" w:rsidR="0091386B" w:rsidRDefault="00000000">
            <w:r>
              <w:rPr>
                <w:b/>
              </w:rPr>
              <w:t>Airport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8BEED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airport_id</w:t>
            </w:r>
            <w:r>
              <w:rPr>
                <w:i/>
              </w:rPr>
              <w:t xml:space="preserve"> [PK]</w:t>
            </w:r>
            <w:r>
              <w:t xml:space="preserve">, </w:t>
            </w:r>
            <w:r>
              <w:rPr>
                <w:sz w:val="19"/>
              </w:rPr>
              <w:t>airport_name</w:t>
            </w:r>
            <w:r>
              <w:t xml:space="preserve">, </w:t>
            </w:r>
            <w:r>
              <w:rPr>
                <w:sz w:val="19"/>
              </w:rPr>
              <w:t>city</w:t>
            </w:r>
          </w:p>
        </w:tc>
      </w:tr>
      <w:tr w:rsidR="0091386B" w14:paraId="50064134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D0B9D" w14:textId="77777777" w:rsidR="0091386B" w:rsidRDefault="00000000">
            <w:r>
              <w:rPr>
                <w:b/>
              </w:rPr>
              <w:t>Flight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35023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flight_id</w:t>
            </w:r>
            <w:r>
              <w:rPr>
                <w:i/>
              </w:rPr>
              <w:t xml:space="preserve"> [PK]</w:t>
            </w:r>
            <w:r>
              <w:t xml:space="preserve">, </w:t>
            </w:r>
            <w:r>
              <w:rPr>
                <w:sz w:val="19"/>
              </w:rPr>
              <w:t>airline_id</w:t>
            </w:r>
            <w:r>
              <w:rPr>
                <w:i/>
              </w:rPr>
              <w:t xml:space="preserve"> [FK]</w:t>
            </w:r>
            <w:r>
              <w:t xml:space="preserve">, </w:t>
            </w:r>
            <w:r>
              <w:rPr>
                <w:sz w:val="19"/>
              </w:rPr>
              <w:t>departing_airport_id</w:t>
            </w:r>
            <w:r>
              <w:rPr>
                <w:i/>
              </w:rPr>
              <w:t xml:space="preserve"> [FK]</w:t>
            </w:r>
            <w:r>
              <w:t xml:space="preserve">, </w:t>
            </w:r>
            <w:r>
              <w:rPr>
                <w:sz w:val="19"/>
              </w:rPr>
              <w:t>arriving_airport_id</w:t>
            </w:r>
            <w:r>
              <w:rPr>
                <w:i/>
              </w:rPr>
              <w:t xml:space="preserve"> [FK]</w:t>
            </w:r>
            <w:r>
              <w:t xml:space="preserve">, </w:t>
            </w:r>
            <w:r>
              <w:rPr>
                <w:sz w:val="19"/>
              </w:rPr>
              <w:t>departure_time</w:t>
            </w:r>
            <w:r>
              <w:t xml:space="preserve">, </w:t>
            </w:r>
            <w:r>
              <w:rPr>
                <w:sz w:val="19"/>
              </w:rPr>
              <w:t>arrival_time</w:t>
            </w:r>
          </w:p>
        </w:tc>
      </w:tr>
      <w:tr w:rsidR="0091386B" w14:paraId="08180916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056B6" w14:textId="77777777" w:rsidR="0091386B" w:rsidRDefault="00000000">
            <w:r>
              <w:rPr>
                <w:b/>
              </w:rPr>
              <w:t>Booking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B5064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booking_id</w:t>
            </w:r>
            <w:r>
              <w:rPr>
                <w:i/>
              </w:rPr>
              <w:t xml:space="preserve"> [PK]</w:t>
            </w:r>
            <w:r>
              <w:t xml:space="preserve">, </w:t>
            </w:r>
            <w:r>
              <w:rPr>
                <w:sz w:val="19"/>
              </w:rPr>
              <w:t>flight_id</w:t>
            </w:r>
            <w:r>
              <w:rPr>
                <w:i/>
              </w:rPr>
              <w:t xml:space="preserve"> [FK]</w:t>
            </w:r>
            <w:r>
              <w:t xml:space="preserve">, </w:t>
            </w:r>
            <w:r>
              <w:rPr>
                <w:sz w:val="19"/>
              </w:rPr>
              <w:t>booking_date</w:t>
            </w:r>
            <w:r>
              <w:t xml:space="preserve">, </w:t>
            </w:r>
            <w:r>
              <w:rPr>
                <w:sz w:val="19"/>
              </w:rPr>
              <w:t>amount</w:t>
            </w:r>
            <w:r>
              <w:t xml:space="preserve">, </w:t>
            </w:r>
            <w:r>
              <w:rPr>
                <w:sz w:val="19"/>
              </w:rPr>
              <w:t>payment_method</w:t>
            </w:r>
          </w:p>
        </w:tc>
      </w:tr>
      <w:tr w:rsidR="0091386B" w14:paraId="5317BAD2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1551B" w14:textId="77777777" w:rsidR="0091386B" w:rsidRDefault="00000000">
            <w:r>
              <w:rPr>
                <w:b/>
              </w:rPr>
              <w:t>Passenger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AA48F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passport_number</w:t>
            </w:r>
            <w:r>
              <w:rPr>
                <w:i/>
              </w:rPr>
              <w:t xml:space="preserve"> [PK]</w:t>
            </w:r>
            <w:r>
              <w:t xml:space="preserve">, </w:t>
            </w:r>
            <w:r>
              <w:rPr>
                <w:sz w:val="19"/>
              </w:rPr>
              <w:t>first_name</w:t>
            </w:r>
            <w:r>
              <w:t xml:space="preserve">, </w:t>
            </w:r>
            <w:r>
              <w:rPr>
                <w:sz w:val="19"/>
              </w:rPr>
              <w:t>last_name</w:t>
            </w:r>
          </w:p>
        </w:tc>
      </w:tr>
      <w:tr w:rsidR="0091386B" w14:paraId="0DAE7D55" w14:textId="77777777">
        <w:trPr>
          <w:cantSplit/>
          <w:jc w:val="center"/>
        </w:trPr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6DEF5" w14:textId="77777777" w:rsidR="0091386B" w:rsidRDefault="00000000">
            <w:r>
              <w:rPr>
                <w:b/>
              </w:rPr>
              <w:t>Booking_passenger</w:t>
            </w:r>
          </w:p>
        </w:tc>
        <w:tc>
          <w:tcPr>
            <w:tcW w:w="49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44096" w14:textId="77777777" w:rsidR="0091386B" w:rsidRDefault="00000000">
            <w:pPr>
              <w:spacing w:after="0"/>
            </w:pPr>
            <w:r>
              <w:rPr>
                <w:sz w:val="19"/>
                <w:u w:val="single"/>
              </w:rPr>
              <w:t>booking_id</w:t>
            </w:r>
            <w:r>
              <w:rPr>
                <w:i/>
              </w:rPr>
              <w:t xml:space="preserve"> [PK, FK]</w:t>
            </w:r>
            <w:r>
              <w:t xml:space="preserve">, </w:t>
            </w:r>
            <w:r>
              <w:rPr>
                <w:sz w:val="19"/>
                <w:u w:val="single"/>
              </w:rPr>
              <w:t>passport_number</w:t>
            </w:r>
            <w:r>
              <w:rPr>
                <w:i/>
              </w:rPr>
              <w:t xml:space="preserve"> [PK, FK]</w:t>
            </w:r>
            <w:r>
              <w:t xml:space="preserve">, </w:t>
            </w:r>
            <w:r>
              <w:rPr>
                <w:sz w:val="19"/>
              </w:rPr>
              <w:t>seat_number</w:t>
            </w:r>
          </w:p>
        </w:tc>
      </w:tr>
    </w:tbl>
    <w:p w14:paraId="7A0ADA40" w14:textId="77777777" w:rsidR="0091386B" w:rsidRDefault="0091386B">
      <w:pPr>
        <w:spacing w:after="0"/>
      </w:pPr>
    </w:p>
    <w:p w14:paraId="0D63C82F" w14:textId="77777777" w:rsidR="0091386B" w:rsidRDefault="00000000">
      <w:pPr>
        <w:pStyle w:val="21"/>
      </w:pPr>
      <w:r>
        <w:t>1.3 Functional Dependencies</w:t>
      </w:r>
    </w:p>
    <w:p w14:paraId="48035B03" w14:textId="77777777" w:rsidR="0091386B" w:rsidRDefault="00000000">
      <w:pPr>
        <w:pStyle w:val="a0"/>
      </w:pPr>
      <w:r>
        <w:t>booking_id → flight_id, booking_date, amount, payment_method</w:t>
      </w:r>
    </w:p>
    <w:p w14:paraId="43C754D0" w14:textId="77777777" w:rsidR="0091386B" w:rsidRDefault="00000000">
      <w:pPr>
        <w:pStyle w:val="a0"/>
      </w:pPr>
      <w:r>
        <w:t>passport_number → first_name, last_name</w:t>
      </w:r>
    </w:p>
    <w:p w14:paraId="510D776B" w14:textId="77777777" w:rsidR="0091386B" w:rsidRDefault="00000000">
      <w:pPr>
        <w:pStyle w:val="a0"/>
      </w:pPr>
      <w:r>
        <w:t>(booking_id, passport_number) → seat_number</w:t>
      </w:r>
    </w:p>
    <w:p w14:paraId="0CAB2522" w14:textId="77777777" w:rsidR="0091386B" w:rsidRDefault="00000000">
      <w:pPr>
        <w:pStyle w:val="a0"/>
      </w:pPr>
      <w:r>
        <w:t>flight_id → airline_id, departing_airport_id, arriving_airport_id, departure_time, arrival_time</w:t>
      </w:r>
    </w:p>
    <w:p w14:paraId="1CBC33FD" w14:textId="77777777" w:rsidR="0091386B" w:rsidRDefault="00000000">
      <w:pPr>
        <w:pStyle w:val="a0"/>
      </w:pPr>
      <w:r>
        <w:t>airline_id → airline_name</w:t>
      </w:r>
    </w:p>
    <w:p w14:paraId="7B2331F2" w14:textId="77777777" w:rsidR="0091386B" w:rsidRDefault="00000000">
      <w:pPr>
        <w:pStyle w:val="a0"/>
      </w:pPr>
      <w:r>
        <w:t>airport_id → airport_name, city</w:t>
      </w:r>
    </w:p>
    <w:p w14:paraId="1040043B" w14:textId="77777777" w:rsidR="0091386B" w:rsidRDefault="00000000">
      <w:pPr>
        <w:pStyle w:val="21"/>
      </w:pPr>
      <w:r>
        <w:t>1.4 Flights Table</w:t>
      </w:r>
    </w:p>
    <w:p w14:paraId="02EF13E5" w14:textId="77777777" w:rsidR="0091386B" w:rsidRDefault="00000000">
      <w:r>
        <w:t>The Flights table is in 3NF if flight_id is the primary key. All flight columns depend on flight_id, while airline_id and airport IDs are only foreign keys. Airline and airport descriptions are stored in separate tables.</w:t>
      </w:r>
    </w:p>
    <w:p w14:paraId="28DADE1B" w14:textId="77777777" w:rsidR="0091386B" w:rsidRDefault="00000000">
      <w:r>
        <w:br w:type="page"/>
      </w:r>
    </w:p>
    <w:p w14:paraId="6F878833" w14:textId="77777777" w:rsidR="0091386B" w:rsidRDefault="00000000">
      <w:pPr>
        <w:pStyle w:val="1"/>
      </w:pPr>
      <w:r>
        <w:lastRenderedPageBreak/>
        <w:t>2 SQL for the 3NF Tables</w:t>
      </w:r>
    </w:p>
    <w:p w14:paraId="3D810DEE" w14:textId="77777777" w:rsidR="0091386B" w:rsidRDefault="00000000">
      <w:r>
        <w:t>The schema below separates the data into six related tables.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91386B" w14:paraId="717C18D1" w14:textId="77777777">
        <w:trPr>
          <w:jc w:val="center"/>
        </w:trPr>
        <w:tc>
          <w:tcPr>
            <w:tcW w:w="993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0319D" w14:textId="77777777" w:rsidR="0091386B" w:rsidRDefault="00000000">
            <w:pPr>
              <w:pStyle w:val="Code"/>
            </w:pPr>
            <w:r>
              <w:t>CREATE SCHEMA IF NOT EXISTS lab2_norm;</w:t>
            </w:r>
            <w:r>
              <w:br/>
              <w:t>SET search_path TO lab2_norm;</w:t>
            </w:r>
            <w:r>
              <w:br/>
            </w:r>
            <w:r>
              <w:br/>
              <w:t>CREATE TABLE airline (</w:t>
            </w:r>
            <w:r>
              <w:br/>
              <w:t xml:space="preserve">    airline_id CHAR(2) PRIMARY KEY,</w:t>
            </w:r>
            <w:r>
              <w:br/>
              <w:t xml:space="preserve">    airline_name VARCHAR(50) NOT NULL</w:t>
            </w:r>
            <w:r>
              <w:br/>
              <w:t>);</w:t>
            </w:r>
            <w:r>
              <w:br/>
            </w:r>
            <w:r>
              <w:br/>
              <w:t>CREATE TABLE airport (</w:t>
            </w:r>
            <w:r>
              <w:br/>
              <w:t xml:space="preserve">    airport_id INT PRIMARY KEY,</w:t>
            </w:r>
            <w:r>
              <w:br/>
              <w:t xml:space="preserve">    airport_name VARCHAR(80) NOT NULL,</w:t>
            </w:r>
            <w:r>
              <w:br/>
              <w:t xml:space="preserve">    city VARCHAR(50) NOT NULL</w:t>
            </w:r>
            <w:r>
              <w:br/>
              <w:t>);</w:t>
            </w:r>
            <w:r>
              <w:br/>
            </w:r>
            <w:r>
              <w:br/>
              <w:t>CREATE TABLE flight (</w:t>
            </w:r>
            <w:r>
              <w:br/>
              <w:t xml:space="preserve">    flight_id VARCHAR(10) PRIMARY KEY,</w:t>
            </w:r>
            <w:r>
              <w:br/>
              <w:t xml:space="preserve">    airline_id CHAR(2) NOT NULL REFERENCES airline(airline_id),</w:t>
            </w:r>
            <w:r>
              <w:br/>
              <w:t xml:space="preserve">    departing_airport_id INT NOT NULL REFERENCES airport(airport_id),</w:t>
            </w:r>
            <w:r>
              <w:br/>
              <w:t xml:space="preserve">    arriving_airport_id INT NOT NULL REFERENCES airport(airport_id),</w:t>
            </w:r>
            <w:r>
              <w:br/>
              <w:t xml:space="preserve">    departure_time TIMESTAMP NOT NULL,</w:t>
            </w:r>
            <w:r>
              <w:br/>
              <w:t xml:space="preserve">    arrival_time TIMESTAMP NOT NULL</w:t>
            </w:r>
            <w:r>
              <w:br/>
              <w:t>);</w:t>
            </w:r>
            <w:r>
              <w:br/>
            </w:r>
            <w:r>
              <w:br/>
              <w:t>CREATE TABLE passenger (</w:t>
            </w:r>
            <w:r>
              <w:br/>
              <w:t xml:space="preserve">    passport_number VARCHAR(20) PRIMARY KEY,</w:t>
            </w:r>
            <w:r>
              <w:br/>
              <w:t xml:space="preserve">    first_name VARCHAR(50) NOT NULL,</w:t>
            </w:r>
            <w:r>
              <w:br/>
              <w:t xml:space="preserve">    last_name VARCHAR(50) NOT NULL</w:t>
            </w:r>
            <w:r>
              <w:br/>
              <w:t>);</w:t>
            </w:r>
            <w:r>
              <w:br/>
            </w:r>
            <w:r>
              <w:br/>
              <w:t>CREATE TABLE booking (</w:t>
            </w:r>
            <w:r>
              <w:br/>
              <w:t xml:space="preserve">    booking_id INT PRIMARY KEY,</w:t>
            </w:r>
            <w:r>
              <w:br/>
              <w:t xml:space="preserve">    flight_id VARCHAR(10) NOT NULL REFERENCES flight(flight_id),</w:t>
            </w:r>
            <w:r>
              <w:br/>
              <w:t xml:space="preserve">    booking_date DATE NOT NULL,</w:t>
            </w:r>
            <w:r>
              <w:br/>
              <w:t xml:space="preserve">    amount DECIMAL(10,2) NOT NULL,</w:t>
            </w:r>
            <w:r>
              <w:br/>
              <w:t xml:space="preserve">    payment_method VARCHAR(30) NOT NULL</w:t>
            </w:r>
            <w:r>
              <w:br/>
              <w:t>);</w:t>
            </w:r>
            <w:r>
              <w:br/>
            </w:r>
            <w:r>
              <w:br/>
              <w:t>CREATE TABLE booking_passenger (</w:t>
            </w:r>
            <w:r>
              <w:br/>
              <w:t xml:space="preserve">    booking_id INT NOT NULL REFERENCES booking(booking_id),</w:t>
            </w:r>
            <w:r>
              <w:br/>
              <w:t xml:space="preserve">    passport_number VARCHAR(20) NOT NULL REFERENCES passenger(passport_number),</w:t>
            </w:r>
            <w:r>
              <w:br/>
              <w:t xml:space="preserve">    seat_number VARCHAR(10) NOT NULL,</w:t>
            </w:r>
            <w:r>
              <w:br/>
              <w:t xml:space="preserve">    PRIMARY KEY (booking_id, passport_number)</w:t>
            </w:r>
            <w:r>
              <w:br/>
              <w:t>);</w:t>
            </w:r>
          </w:p>
        </w:tc>
      </w:tr>
    </w:tbl>
    <w:p w14:paraId="40D10063" w14:textId="77777777" w:rsidR="0091386B" w:rsidRDefault="0091386B">
      <w:pPr>
        <w:spacing w:after="0"/>
      </w:pPr>
    </w:p>
    <w:p w14:paraId="2D08B68D" w14:textId="77777777" w:rsidR="0091386B" w:rsidRDefault="00000000">
      <w:pPr>
        <w:pStyle w:val="21"/>
      </w:pPr>
      <w:r>
        <w:t>2.1 Sample Data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91386B" w14:paraId="10E4E5C7" w14:textId="77777777">
        <w:trPr>
          <w:jc w:val="center"/>
        </w:trPr>
        <w:tc>
          <w:tcPr>
            <w:tcW w:w="993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FF7DE" w14:textId="77777777" w:rsidR="0091386B" w:rsidRDefault="00000000">
            <w:pPr>
              <w:pStyle w:val="Code"/>
            </w:pPr>
            <w:r>
              <w:t>INSERT INTO airline VALUES</w:t>
            </w:r>
            <w:r>
              <w:br/>
              <w:t>('KC', 'Air Astana'), ('LH', 'Lufthansa'), ('TK', 'Turkish Airlines'),</w:t>
            </w:r>
            <w:r>
              <w:br/>
              <w:t>('QR', 'Qatar Airways'), ('EK', 'Emirates');</w:t>
            </w:r>
            <w:r>
              <w:br/>
            </w:r>
            <w:r>
              <w:br/>
              <w:t>INSERT INTO airport VALUES</w:t>
            </w:r>
            <w:r>
              <w:br/>
              <w:t>(1, 'Almaty International Airport', 'Almaty'),</w:t>
            </w:r>
            <w:r>
              <w:br/>
              <w:t>(2, 'Astana International Airport', 'Astana'),</w:t>
            </w:r>
            <w:r>
              <w:br/>
              <w:t>(3, 'Frankfurt Airport', 'Frankfurt'),</w:t>
            </w:r>
            <w:r>
              <w:br/>
              <w:t>(4, 'Istanbul Airport', 'Istanbul'),</w:t>
            </w:r>
            <w:r>
              <w:br/>
              <w:t>(5, 'Hamad International Airport', 'Doha');</w:t>
            </w:r>
            <w:r>
              <w:br/>
            </w:r>
            <w:r>
              <w:br/>
              <w:t>INSERT INTO flight VALUES</w:t>
            </w:r>
            <w:r>
              <w:br/>
              <w:t>('KC101', 'KC', 1, 2, '2026-10-01 08:00', '2026-10-01 09:40'),</w:t>
            </w:r>
            <w:r>
              <w:br/>
              <w:t>('KC901', 'KC', 1, 3, '2026-10-02 06:30', '2026-10-02 11:10'),</w:t>
            </w:r>
            <w:r>
              <w:br/>
              <w:t>('TK351', 'TK', 2, 4, '2026-10-03 09:00', '2026-10-03 12:30'),</w:t>
            </w:r>
            <w:r>
              <w:br/>
              <w:t>('QR390', 'QR', 1, 5, '2026-10-04 04:30', '2026-10-04 07:20'),</w:t>
            </w:r>
            <w:r>
              <w:br/>
              <w:t>('LH648', 'LH', 3, 1, '2026-10-05 13:00', '2026-10-05 22:30');</w:t>
            </w:r>
            <w:r>
              <w:br/>
            </w:r>
            <w:r>
              <w:br/>
              <w:t>INSERT INTO passenger VALUES</w:t>
            </w:r>
            <w:r>
              <w:br/>
              <w:t>('N1234567', 'Aruzhan', 'Sarsenova'),</w:t>
            </w:r>
            <w:r>
              <w:br/>
              <w:t>('N2345678', 'Dias', 'Omarov'),</w:t>
            </w:r>
            <w:r>
              <w:br/>
              <w:t>('N3456789', 'Amina', 'Bekova'),</w:t>
            </w:r>
            <w:r>
              <w:br/>
            </w:r>
            <w:r>
              <w:lastRenderedPageBreak/>
              <w:t>('N4567890', 'Timur', 'Aliyev'),</w:t>
            </w:r>
            <w:r>
              <w:br/>
              <w:t>('N5678901', 'Dana', 'Kim');</w:t>
            </w:r>
            <w:r>
              <w:br/>
            </w:r>
            <w:r>
              <w:br/>
              <w:t>INSERT INTO booking VALUES</w:t>
            </w:r>
            <w:r>
              <w:br/>
              <w:t>(1001, 'KC101', '2026-09-10', 45000.00, 'Card'),</w:t>
            </w:r>
            <w:r>
              <w:br/>
              <w:t>(1002, 'KC901', '2026-09-11', 185000.00, 'Card'),</w:t>
            </w:r>
            <w:r>
              <w:br/>
              <w:t>(1003, 'TK351', '2026-09-12', 140000.00, 'Cash'),</w:t>
            </w:r>
            <w:r>
              <w:br/>
              <w:t>(1004, 'QR390', '2026-09-13', 210000.00, 'Card'),</w:t>
            </w:r>
            <w:r>
              <w:br/>
              <w:t>(1005, 'LH648', '2026-09-14', 225000.00, 'Card');</w:t>
            </w:r>
            <w:r>
              <w:br/>
            </w:r>
            <w:r>
              <w:br/>
              <w:t>INSERT INTO booking_passenger VALUES</w:t>
            </w:r>
            <w:r>
              <w:br/>
              <w:t>(1001, 'N1234567', '12A'), (1002, 'N2345678', '18C'),</w:t>
            </w:r>
            <w:r>
              <w:br/>
              <w:t>(1003, 'N3456789', '7B'), (1004, 'N4567890', '22D'),</w:t>
            </w:r>
            <w:r>
              <w:br/>
              <w:t>(1005, 'N5678901', '14F');</w:t>
            </w:r>
          </w:p>
        </w:tc>
      </w:tr>
    </w:tbl>
    <w:p w14:paraId="384FCCE0" w14:textId="77777777" w:rsidR="0091386B" w:rsidRDefault="0091386B">
      <w:pPr>
        <w:spacing w:after="0"/>
      </w:pPr>
    </w:p>
    <w:p w14:paraId="68736F16" w14:textId="77777777" w:rsidR="0091386B" w:rsidRDefault="00000000">
      <w:r>
        <w:br w:type="page"/>
      </w:r>
    </w:p>
    <w:p w14:paraId="2F79844C" w14:textId="77777777" w:rsidR="0091386B" w:rsidRDefault="00000000">
      <w:pPr>
        <w:pStyle w:val="1"/>
      </w:pPr>
      <w:r>
        <w:lastRenderedPageBreak/>
        <w:t>3 Airport Database DDL</w:t>
      </w:r>
    </w:p>
    <w:p w14:paraId="63D52143" w14:textId="77777777" w:rsidR="0091386B" w:rsidRDefault="00000000">
      <w:r>
        <w:t>All columns are NOT NULL. Primary keys are defined when the tables are created. The rename, type change, column deletion and foreign keys are added after that.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91386B" w14:paraId="361DEEC9" w14:textId="77777777">
        <w:trPr>
          <w:jc w:val="center"/>
        </w:trPr>
        <w:tc>
          <w:tcPr>
            <w:tcW w:w="993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9F663" w14:textId="77777777" w:rsidR="0091386B" w:rsidRDefault="00000000">
            <w:pPr>
              <w:pStyle w:val="Code"/>
            </w:pPr>
            <w:r>
              <w:t>CREATE SCHEMA IF NOT EXISTS lab2_airport;</w:t>
            </w:r>
            <w:r>
              <w:br/>
              <w:t>SET search_path TO lab2_airport;</w:t>
            </w:r>
            <w:r>
              <w:br/>
            </w:r>
            <w:r>
              <w:br/>
              <w:t>CREATE TABLE airline_info (</w:t>
            </w:r>
            <w:r>
              <w:br/>
              <w:t xml:space="preserve">    airline_id INT PRIMARY KEY,</w:t>
            </w:r>
            <w:r>
              <w:br/>
              <w:t xml:space="preserve">    airline_code VARCHAR(30) NOT NULL,</w:t>
            </w:r>
            <w:r>
              <w:br/>
              <w:t xml:space="preserve">    airline_name VARCHAR(50) NOT NULL,</w:t>
            </w:r>
            <w:r>
              <w:br/>
              <w:t xml:space="preserve">    airline_country VARCHAR(50)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NULL,</w:t>
            </w:r>
            <w:r>
              <w:br/>
              <w:t xml:space="preserve">    info VARCHAR(50) NOT NULL</w:t>
            </w:r>
            <w:r>
              <w:br/>
              <w:t>);</w:t>
            </w:r>
            <w:r>
              <w:br/>
            </w:r>
            <w:r>
              <w:br/>
              <w:t>CREATE TABLE airport (</w:t>
            </w:r>
            <w:r>
              <w:br/>
              <w:t xml:space="preserve">    airport_id INT PRIMARY KEY,</w:t>
            </w:r>
            <w:r>
              <w:br/>
              <w:t xml:space="preserve">    airport_name VARCHAR(50) NOT NULL,</w:t>
            </w:r>
            <w:r>
              <w:br/>
              <w:t xml:space="preserve">    country VARCHAR(50) NOT NULL,</w:t>
            </w:r>
            <w:r>
              <w:br/>
              <w:t xml:space="preserve">    state VARCHAR(50) NOT NULL,</w:t>
            </w:r>
            <w:r>
              <w:br/>
              <w:t xml:space="preserve">    city VARCHAR(50)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</w:t>
            </w:r>
            <w:r>
              <w:br/>
              <w:t>);</w:t>
            </w:r>
            <w:r>
              <w:br/>
            </w:r>
            <w:r>
              <w:br/>
              <w:t>CREATE TABLE baggage_check (</w:t>
            </w:r>
            <w:r>
              <w:br/>
              <w:t xml:space="preserve">    baggage_check_id INT PRIMARY KEY,</w:t>
            </w:r>
            <w:r>
              <w:br/>
              <w:t xml:space="preserve">    check_result VARCHAR(50)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NULL,</w:t>
            </w:r>
            <w:r>
              <w:br/>
              <w:t xml:space="preserve">    booking_id INT NOT NULL,</w:t>
            </w:r>
            <w:r>
              <w:br/>
              <w:t xml:space="preserve">    passenger_id INT NOT NULL</w:t>
            </w:r>
            <w:r>
              <w:br/>
              <w:t>);</w:t>
            </w:r>
            <w:r>
              <w:br/>
            </w:r>
            <w:r>
              <w:br/>
              <w:t>CREATE TABLE baggage (</w:t>
            </w:r>
            <w:r>
              <w:br/>
              <w:t xml:space="preserve">    baggage_id INT PRIMARY KEY,</w:t>
            </w:r>
            <w:r>
              <w:br/>
              <w:t xml:space="preserve">    weight_in_kg DECIMAL(4,2)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NULL,</w:t>
            </w:r>
            <w:r>
              <w:br/>
              <w:t xml:space="preserve">    booking_id INT NOT NULL</w:t>
            </w:r>
            <w:r>
              <w:br/>
              <w:t>);</w:t>
            </w:r>
            <w:r>
              <w:br/>
            </w:r>
            <w:r>
              <w:br/>
              <w:t>CREATE TABLE boarding_pass (</w:t>
            </w:r>
            <w:r>
              <w:br/>
              <w:t xml:space="preserve">    boarding_pass_id INT PRIMARY KEY,</w:t>
            </w:r>
            <w:r>
              <w:br/>
              <w:t xml:space="preserve">    booking_id INT NOT NULL,</w:t>
            </w:r>
            <w:r>
              <w:br/>
              <w:t xml:space="preserve">    seat VARCHAR(50) NOT NULL,</w:t>
            </w:r>
            <w:r>
              <w:br/>
              <w:t xml:space="preserve">    boarding_time TIMESTAMP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</w:t>
            </w:r>
            <w:r>
              <w:br/>
              <w:t>);</w:t>
            </w:r>
            <w:r>
              <w:br/>
            </w:r>
            <w:r>
              <w:br/>
              <w:t>CREATE TABLE booking_flight (</w:t>
            </w:r>
            <w:r>
              <w:br/>
              <w:t xml:space="preserve">    booking_flight_id INT PRIMARY KEY,</w:t>
            </w:r>
            <w:r>
              <w:br/>
              <w:t xml:space="preserve">    booking_id INT NOT NULL,</w:t>
            </w:r>
            <w:r>
              <w:br/>
              <w:t xml:space="preserve">    flight_id INT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</w:t>
            </w:r>
            <w:r>
              <w:br/>
              <w:t>);</w:t>
            </w:r>
            <w:r>
              <w:br/>
            </w:r>
            <w:r>
              <w:br/>
              <w:t>CREATE TABLE booking (</w:t>
            </w:r>
            <w:r>
              <w:br/>
              <w:t xml:space="preserve">    booking_id INT PRIMARY KEY,</w:t>
            </w:r>
            <w:r>
              <w:br/>
              <w:t xml:space="preserve">    flight_id INT NOT NULL,</w:t>
            </w:r>
            <w:r>
              <w:br/>
              <w:t xml:space="preserve">    passenger_id INT NOT NULL,</w:t>
            </w:r>
            <w:r>
              <w:br/>
              <w:t xml:space="preserve">    booking_platform VARCHAR(50)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NULL,</w:t>
            </w:r>
            <w:r>
              <w:br/>
              <w:t xml:space="preserve">    status VARCHAR(50) NOT NULL,</w:t>
            </w:r>
            <w:r>
              <w:br/>
              <w:t xml:space="preserve">    price DECIMAL(7,2) NOT NULL</w:t>
            </w:r>
            <w:r>
              <w:br/>
              <w:t>);</w:t>
            </w:r>
            <w:r>
              <w:br/>
            </w:r>
            <w:r>
              <w:br/>
              <w:t>CREATE TABLE flights (</w:t>
            </w:r>
            <w:r>
              <w:br/>
              <w:t xml:space="preserve">    flight_id INT PRIMARY KEY,</w:t>
            </w:r>
            <w:r>
              <w:br/>
            </w:r>
            <w:r>
              <w:lastRenderedPageBreak/>
              <w:t xml:space="preserve">    sch_departure_time TIMESTAMP NOT NULL,</w:t>
            </w:r>
            <w:r>
              <w:br/>
              <w:t xml:space="preserve">    sch_arrival_time TIMESTAMP NOT NULL,</w:t>
            </w:r>
            <w:r>
              <w:br/>
              <w:t xml:space="preserve">    departing_airport_id INT NOT NULL,</w:t>
            </w:r>
            <w:r>
              <w:br/>
              <w:t xml:space="preserve">    arriving_airport_id INT NOT NULL,</w:t>
            </w:r>
            <w:r>
              <w:br/>
              <w:t xml:space="preserve">    departing_gate VARCHAR(50) NOT NULL,</w:t>
            </w:r>
            <w:r>
              <w:br/>
              <w:t xml:space="preserve">    arriving_gate VARCHAR(50) NOT NULL,</w:t>
            </w:r>
            <w:r>
              <w:br/>
              <w:t xml:space="preserve">    airline_id INT NOT NULL,</w:t>
            </w:r>
            <w:r>
              <w:br/>
              <w:t xml:space="preserve">    act_departure_time TIMESTAMP NOT NULL,</w:t>
            </w:r>
            <w:r>
              <w:br/>
              <w:t xml:space="preserve">    act_arrival_time TIMESTAMP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</w:t>
            </w:r>
            <w:r>
              <w:br/>
              <w:t>);</w:t>
            </w:r>
            <w:r>
              <w:br/>
            </w:r>
            <w:r>
              <w:br/>
              <w:t>CREATE TABLE passengers (</w:t>
            </w:r>
            <w:r>
              <w:br/>
              <w:t xml:space="preserve">    passenger_id INT PRIMARY KEY,</w:t>
            </w:r>
            <w:r>
              <w:br/>
              <w:t xml:space="preserve">    first_name VARCHAR(50) NOT NULL,</w:t>
            </w:r>
            <w:r>
              <w:br/>
              <w:t xml:space="preserve">    last_name VARCHAR(50) NOT NULL,</w:t>
            </w:r>
            <w:r>
              <w:br/>
              <w:t xml:space="preserve">    date_of_birth DATE NOT NULL,</w:t>
            </w:r>
            <w:r>
              <w:br/>
              <w:t xml:space="preserve">    gender VARCHAR(50) NOT NULL,</w:t>
            </w:r>
            <w:r>
              <w:br/>
              <w:t xml:space="preserve">    country_of_citizenship VARCHAR(50) NOT NULL,</w:t>
            </w:r>
            <w:r>
              <w:br/>
              <w:t xml:space="preserve">    country_of_residence VARCHAR(50) NOT NULL,</w:t>
            </w:r>
            <w:r>
              <w:br/>
              <w:t xml:space="preserve">    passport_number VARCHAR(20)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</w:t>
            </w:r>
            <w:r>
              <w:br/>
              <w:t>);</w:t>
            </w:r>
            <w:r>
              <w:br/>
            </w:r>
            <w:r>
              <w:br/>
              <w:t>CREATE TABLE security_check (</w:t>
            </w:r>
            <w:r>
              <w:br/>
              <w:t xml:space="preserve">    security_check_id INT PRIMARY KEY,</w:t>
            </w:r>
            <w:r>
              <w:br/>
              <w:t xml:space="preserve">    check_result VARCHAR(20) NOT NULL,</w:t>
            </w:r>
            <w:r>
              <w:br/>
              <w:t xml:space="preserve">    created_at TIMESTAMP NOT NULL,</w:t>
            </w:r>
            <w:r>
              <w:br/>
              <w:t xml:space="preserve">    updated_at TIMESTAMP NOT NULL,</w:t>
            </w:r>
            <w:r>
              <w:br/>
              <w:t xml:space="preserve">    passenger_id INT NOT NULL</w:t>
            </w:r>
            <w:r>
              <w:br/>
              <w:t>);</w:t>
            </w:r>
            <w:r>
              <w:br/>
            </w:r>
            <w:r>
              <w:br/>
              <w:t>ALTER TABLE airline_info RENAME TO airline;</w:t>
            </w:r>
            <w:r>
              <w:br/>
              <w:t>ALTER TABLE booking RENAME COLUMN price TO ticket_price;</w:t>
            </w:r>
            <w:r>
              <w:br/>
              <w:t>ALTER TABLE flights ALTER COLUMN departing_gate TYPE TEXT;</w:t>
            </w:r>
            <w:r>
              <w:br/>
              <w:t>ALTER TABLE airline DROP COLUMN info;</w:t>
            </w:r>
            <w:r>
              <w:br/>
            </w:r>
            <w:r>
              <w:br/>
              <w:t>ALTER TABLE security_check</w:t>
            </w:r>
            <w:r>
              <w:br/>
              <w:t xml:space="preserve">    ADD FOREIGN KEY (passenger_id) REFERENCES passengers(passenger_id);</w:t>
            </w:r>
            <w:r>
              <w:br/>
              <w:t>ALTER TABLE booking</w:t>
            </w:r>
            <w:r>
              <w:br/>
              <w:t xml:space="preserve">    ADD FOREIGN KEY (passenger_id) REFERENCES passengers(passenger_id);</w:t>
            </w:r>
            <w:r>
              <w:br/>
              <w:t>ALTER TABLE baggage_check</w:t>
            </w:r>
            <w:r>
              <w:br/>
              <w:t xml:space="preserve">    ADD FOREIGN KEY (passenger_id) REFERENCES passengers(passenger_id);</w:t>
            </w:r>
            <w:r>
              <w:br/>
            </w:r>
            <w:r>
              <w:br/>
              <w:t>ALTER TABLE baggage_check</w:t>
            </w:r>
            <w:r>
              <w:br/>
              <w:t xml:space="preserve">    ADD FOREIGN KEY (booking_id) REFERENCES booking(booking_id);</w:t>
            </w:r>
            <w:r>
              <w:br/>
              <w:t>ALTER TABLE baggage</w:t>
            </w:r>
            <w:r>
              <w:br/>
              <w:t xml:space="preserve">    ADD FOREIGN KEY (booking_id) REFERENCES booking(booking_id);</w:t>
            </w:r>
            <w:r>
              <w:br/>
              <w:t>ALTER TABLE boarding_pass</w:t>
            </w:r>
            <w:r>
              <w:br/>
              <w:t xml:space="preserve">    ADD FOREIGN KEY (booking_id) REFERENCES booking(booking_id);</w:t>
            </w:r>
            <w:r>
              <w:br/>
              <w:t>ALTER TABLE booking_flight</w:t>
            </w:r>
            <w:r>
              <w:br/>
              <w:t xml:space="preserve">    ADD FOREIGN KEY (booking_id) REFERENCES booking(booking_id);</w:t>
            </w:r>
            <w:r>
              <w:br/>
            </w:r>
            <w:r>
              <w:br/>
              <w:t>ALTER TABLE booking_flight</w:t>
            </w:r>
            <w:r>
              <w:br/>
              <w:t xml:space="preserve">    ADD FOREIGN KEY (flight_id) REFERENCES flights(flight_id);</w:t>
            </w:r>
            <w:r>
              <w:br/>
              <w:t>ALTER TABLE flights</w:t>
            </w:r>
            <w:r>
              <w:br/>
              <w:t xml:space="preserve">    ADD FOREIGN KEY (departing_airport_id) REFERENCES airport(airport_id);</w:t>
            </w:r>
            <w:r>
              <w:br/>
              <w:t>ALTER TABLE flights</w:t>
            </w:r>
            <w:r>
              <w:br/>
              <w:t xml:space="preserve">    ADD FOREIGN KEY (arriving_airport_id) REFERENCES airport(airport_id);</w:t>
            </w:r>
            <w:r>
              <w:br/>
              <w:t>ALTER TABLE flights</w:t>
            </w:r>
            <w:r>
              <w:br/>
              <w:t xml:space="preserve">    ADD FOREIGN KEY (airline_id) REFERENCES airline(airline_id);</w:t>
            </w:r>
          </w:p>
        </w:tc>
      </w:tr>
    </w:tbl>
    <w:p w14:paraId="0B9B8696" w14:textId="77777777" w:rsidR="00F61201" w:rsidRDefault="00F61201">
      <w:pPr>
        <w:spacing w:after="0"/>
      </w:pPr>
    </w:p>
    <w:p w14:paraId="16616569" w14:textId="77777777" w:rsidR="00F61201" w:rsidRDefault="00F61201">
      <w:pPr>
        <w:spacing w:after="0"/>
      </w:pPr>
    </w:p>
    <w:p w14:paraId="02A8BDAE" w14:textId="77777777" w:rsidR="00F61201" w:rsidRDefault="00F61201">
      <w:pPr>
        <w:spacing w:after="0"/>
      </w:pPr>
    </w:p>
    <w:p w14:paraId="6405E2DF" w14:textId="77777777" w:rsidR="00F61201" w:rsidRDefault="00F61201">
      <w:pPr>
        <w:spacing w:after="0"/>
      </w:pPr>
    </w:p>
    <w:p w14:paraId="5BB712E3" w14:textId="77777777" w:rsidR="00F61201" w:rsidRDefault="00F61201">
      <w:pPr>
        <w:spacing w:after="0"/>
      </w:pPr>
    </w:p>
    <w:p w14:paraId="09E0A117" w14:textId="77777777" w:rsidR="00F61201" w:rsidRDefault="00F61201">
      <w:pPr>
        <w:spacing w:after="0"/>
      </w:pPr>
    </w:p>
    <w:p w14:paraId="0A53D31E" w14:textId="77777777" w:rsidR="00F61201" w:rsidRDefault="00F61201">
      <w:pPr>
        <w:spacing w:after="0"/>
      </w:pPr>
    </w:p>
    <w:p w14:paraId="52EE697F" w14:textId="1345E472" w:rsidR="00F61201" w:rsidRDefault="00842971" w:rsidP="00842971">
      <w:pPr>
        <w:tabs>
          <w:tab w:val="left" w:pos="3308"/>
        </w:tabs>
        <w:spacing w:after="0"/>
      </w:pPr>
      <w:r>
        <w:t>DDL</w:t>
      </w:r>
    </w:p>
    <w:p w14:paraId="09E901AD" w14:textId="6FC8C526" w:rsidR="00F61201" w:rsidRPr="00855505" w:rsidRDefault="00F61201">
      <w:pPr>
        <w:pStyle w:val="1"/>
        <w:rPr>
          <w:lang w:val="ru-RU"/>
        </w:rPr>
      </w:pPr>
      <w:r w:rsidRPr="00F61201">
        <w:rPr>
          <w:lang w:val="ru-RU"/>
        </w:rPr>
        <w:lastRenderedPageBreak/>
        <w:drawing>
          <wp:inline distT="0" distB="0" distL="0" distR="0" wp14:anchorId="630DFF2E" wp14:editId="2B036DC4">
            <wp:extent cx="4855210" cy="8732520"/>
            <wp:effectExtent l="0" t="0" r="0" b="5080"/>
            <wp:docPr id="2066285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85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5210" cy="87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6A4A" w14:textId="5834CB99" w:rsidR="00F61201" w:rsidRDefault="00842971" w:rsidP="00F61201">
      <w:r>
        <w:lastRenderedPageBreak/>
        <w:t>3NF</w:t>
      </w:r>
    </w:p>
    <w:p w14:paraId="0BDDDA37" w14:textId="10AF2DE0" w:rsidR="00F61201" w:rsidRPr="00F61201" w:rsidRDefault="00F61201" w:rsidP="00F61201">
      <w:r w:rsidRPr="00F61201">
        <w:drawing>
          <wp:inline distT="0" distB="0" distL="0" distR="0" wp14:anchorId="2B7FA38C" wp14:editId="5AB1FC09">
            <wp:extent cx="4838700" cy="7696200"/>
            <wp:effectExtent l="0" t="0" r="0" b="0"/>
            <wp:docPr id="210404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43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8C3F" w14:textId="77777777" w:rsidR="00F61201" w:rsidRPr="00F61201" w:rsidRDefault="00F61201">
      <w:pPr>
        <w:pStyle w:val="1"/>
      </w:pPr>
    </w:p>
    <w:p w14:paraId="007151E3" w14:textId="4AF1FC80" w:rsidR="0091386B" w:rsidRDefault="00000000">
      <w:pPr>
        <w:pStyle w:val="1"/>
      </w:pPr>
      <w:r>
        <w:t>4 Short Explanation of NOT NULL</w:t>
      </w:r>
    </w:p>
    <w:p w14:paraId="165F34FA" w14:textId="77777777" w:rsidR="0091386B" w:rsidRDefault="00000000">
      <w:r>
        <w:t>NOT NULL means that the column cannot be empty. It is used here because the task requires every attribute to have a value. For example, a passenger must have an ID and a flight must have departure and arrival data.</w:t>
      </w:r>
    </w:p>
    <w:p w14:paraId="5D80278C" w14:textId="77777777" w:rsidR="0091386B" w:rsidRDefault="00000000">
      <w:pPr>
        <w:pStyle w:val="1"/>
      </w:pPr>
      <w:r>
        <w:t>5 Conclusion</w:t>
      </w:r>
    </w:p>
    <w:p w14:paraId="187A0B34" w14:textId="77777777" w:rsidR="0091386B" w:rsidRDefault="00000000">
      <w:r>
        <w:t>The receipt table was divided into smaller 3NF tables to reduce repeated data. The airport database tables, keys, changes and relationships were also created with PostgreSQL DDL.</w:t>
      </w:r>
    </w:p>
    <w:p w14:paraId="1D0C83E3" w14:textId="77777777" w:rsidR="0091386B" w:rsidRDefault="00000000">
      <w:r>
        <w:t>Add DataGrip screenshots after running the scripts if they are required by the teacher.</w:t>
      </w:r>
    </w:p>
    <w:sectPr w:rsidR="0091386B" w:rsidSect="00034616"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A6594D" w14:textId="77777777" w:rsidR="00817999" w:rsidRDefault="00817999">
      <w:pPr>
        <w:spacing w:after="0" w:line="240" w:lineRule="auto"/>
      </w:pPr>
      <w:r>
        <w:separator/>
      </w:r>
    </w:p>
  </w:endnote>
  <w:endnote w:type="continuationSeparator" w:id="0">
    <w:p w14:paraId="09FA9B13" w14:textId="77777777" w:rsidR="00817999" w:rsidRDefault="00817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063001" w14:textId="77777777" w:rsidR="0091386B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F61201">
      <w:rPr>
        <w:sz w:val="18"/>
      </w:rPr>
      <w:fldChar w:fldCharType="separate"/>
    </w:r>
    <w:r w:rsidR="00F61201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A8F4AF" w14:textId="77777777" w:rsidR="00817999" w:rsidRDefault="00817999">
      <w:pPr>
        <w:spacing w:after="0" w:line="240" w:lineRule="auto"/>
      </w:pPr>
      <w:r>
        <w:separator/>
      </w:r>
    </w:p>
  </w:footnote>
  <w:footnote w:type="continuationSeparator" w:id="0">
    <w:p w14:paraId="2AF85CB4" w14:textId="77777777" w:rsidR="00817999" w:rsidRDefault="00817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184078">
    <w:abstractNumId w:val="8"/>
  </w:num>
  <w:num w:numId="2" w16cid:durableId="1252348288">
    <w:abstractNumId w:val="6"/>
  </w:num>
  <w:num w:numId="3" w16cid:durableId="1033310106">
    <w:abstractNumId w:val="5"/>
  </w:num>
  <w:num w:numId="4" w16cid:durableId="913273321">
    <w:abstractNumId w:val="4"/>
  </w:num>
  <w:num w:numId="5" w16cid:durableId="1791705773">
    <w:abstractNumId w:val="7"/>
  </w:num>
  <w:num w:numId="6" w16cid:durableId="1135370713">
    <w:abstractNumId w:val="3"/>
  </w:num>
  <w:num w:numId="7" w16cid:durableId="1618831648">
    <w:abstractNumId w:val="2"/>
  </w:num>
  <w:num w:numId="8" w16cid:durableId="279262688">
    <w:abstractNumId w:val="1"/>
  </w:num>
  <w:num w:numId="9" w16cid:durableId="5096797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17999"/>
    <w:rsid w:val="00842971"/>
    <w:rsid w:val="00855505"/>
    <w:rsid w:val="0091386B"/>
    <w:rsid w:val="00AA1D8D"/>
    <w:rsid w:val="00B241E4"/>
    <w:rsid w:val="00B47730"/>
    <w:rsid w:val="00CB0664"/>
    <w:rsid w:val="00F612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562657"/>
  <w14:defaultImageDpi w14:val="300"/>
  <w15:docId w15:val="{38988E8C-3BD9-E647-B8C7-D4BDDBFD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eastAsia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1514</Words>
  <Characters>8635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Laboratory Work 2 — Simplified</vt:lpstr>
      <vt:lpstr/>
    </vt:vector>
  </TitlesOfParts>
  <Manager/>
  <Company/>
  <LinksUpToDate>false</LinksUpToDate>
  <CharactersWithSpaces>10129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Work 2 — Simplified</dc:title>
  <dc:subject>Database Normalization and DDL</dc:subject>
  <dc:creator>Kassymkozha Ergali Turlanuly</dc:creator>
  <cp:keywords/>
  <dc:description>generated by python-docx</dc:description>
  <cp:lastModifiedBy>Ergali Kasymkozha</cp:lastModifiedBy>
  <cp:revision>2</cp:revision>
  <dcterms:created xsi:type="dcterms:W3CDTF">2026-09-22T22:31:00Z</dcterms:created>
  <dcterms:modified xsi:type="dcterms:W3CDTF">2026-09-22T22:31:00Z</dcterms:modified>
  <cp:category/>
</cp:coreProperties>
</file>